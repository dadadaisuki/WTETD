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rial" w:hAnsi="Arial" w:eastAsia="Microsoft YaHei"/>
          <w:b/>
          <w:color w:val="000000"/>
          <w:sz w:val="48"/>
        </w:rPr>
        <w:t>现代化校园健康饮食 SPA 项目</w:t>
      </w:r>
    </w:p>
    <w:p>
      <w:pPr>
        <w:spacing w:before="0" w:after="200" w:line="276" w:lineRule="auto"/>
        <w:jc w:val="center"/>
      </w:pPr>
      <w:r>
        <w:rPr>
          <w:rFonts w:ascii="Arial" w:hAnsi="Arial" w:eastAsia="Microsoft YaHei"/>
          <w:b w:val="0"/>
          <w:color w:val="555555"/>
          <w:sz w:val="24"/>
        </w:rPr>
        <w:t>6 个功能介绍、主要函数、核心代码摘录与逐行讲解</w:t>
      </w:r>
    </w:p>
    <w:p>
      <w:pPr>
        <w:spacing w:before="0" w:after="160" w:line="276" w:lineRule="auto"/>
        <w:jc w:val="center"/>
      </w:pPr>
      <w:r>
        <w:rPr>
          <w:rFonts w:ascii="Arial" w:hAnsi="Arial" w:eastAsia="Microsoft YaHei"/>
          <w:b w:val="0"/>
          <w:color w:val="555555"/>
          <w:sz w:val="22"/>
        </w:rPr>
        <w:t>说明：这 6 个功能全部明确挂靠到老师给出的 5 项考核要求，其中“动态数据渲染与视图切换”被拆成了 2 个可独立答辩的功能点。</w:t>
      </w:r>
    </w:p>
    <w:p>
      <w:pPr>
        <w:spacing w:before="0" w:after="280" w:line="276" w:lineRule="auto"/>
        <w:jc w:val="center"/>
      </w:pPr>
      <w:r>
        <w:rPr>
          <w:rFonts w:ascii="Arial" w:hAnsi="Arial" w:eastAsia="Microsoft YaHei"/>
          <w:b w:val="0"/>
          <w:color w:val="555555"/>
          <w:sz w:val="22"/>
        </w:rPr>
        <w:t>适用场景：3 人小组答辩，每人可从中选择 2 个功能进行重点讲解。</w:t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建议分工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成员 A：功能 1“顶层视图切换” + 功能 2“看板与轮盘候选池的动态筛选渲染”。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成员 B：功能 3“交互式数据操作” + 功能 4“表单双向绑定与校验反馈”。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成员 C：功能 5“浏览器原生能力集成” + 功能 6“异步数据获取与展示”。</w:t>
      </w:r>
    </w:p>
    <w:p>
      <w:pPr>
        <w:spacing w:before="0" w:after="2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下面每个功能都包含：对应考核要求、功能定位、主要文件与函数、整行代码摘录、逐行讲解、答辩话术。代码摘录直接来自当前项目源码，因此你在讲解时可以和本地文件逐行对照。</w:t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功能 1：顶层视图切换与动态组件渲染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对应考核要求：要求（1）动态数据渲染与视图切换</w:t>
      </w:r>
    </w:p>
    <w:p>
      <w:pPr>
        <w:spacing w:before="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功能定位：不使用路由插件，只靠响应式状态完成单页应用的页面切换。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项目最顶层在 App.vue 中维护 currentView 这个响应式状态，再把页面 key 和具体组件放进 viewMap 里。这样一来，只要 currentView 发生变化，&lt;component :is="..."&gt; 就会自动切换当前显示的页面，完全符合 Vue 的“数据驱动视图”思想。</w:t>
      </w:r>
    </w:p>
    <w:p>
      <w:pPr>
        <w:spacing w:before="8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主要文件与函数：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src/App.vue 中的 currentView、viewMap、currentViewComponent、handleMenuChange、ensureViewData。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src/components/AppModuleNav.vue 中的 defineEmits(['menu-change']) 和 changeMenu。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代码摘录：顶层状态与视图切换核心逻辑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src/App.vue:19-71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currentView = ref('home')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showBackToTop = ref(false)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entryModules = 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key: 'dashboard',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title: '周边推荐',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caption: '浏览店铺和菜品',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eyebrow: 'Nearby Choices',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description: '按热度、菜品和 Tag 快速找到附近可选项',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key: 'wheel',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title: '转盘抽签',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caption: '按标签抽一个',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eyebrow: 'Random Decision Wheel',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description: '把筛选条件交给轮盘，减少选择压力',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key: 'manage',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title: '新增店铺 / 菜品',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caption: '补充大家都能看到的数据',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eyebrow: 'Collaborative Tagging',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description: '录入店铺、菜品和协同 Tag，并同步给所有同学',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viewMap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home: HomeView,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dashboard: DashboardView,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wheel: WheelView,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manage: ManageView,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currentViewComponent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viewMap[currentView.value] ?? HomeView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getScopeByView = (viewKey)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viewKey === 'home' ? 'home' : viewKey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handleMenuChange = (nextView)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(!viewMap[nextView])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currentView.value = nextView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ensureViewData = async (viewKey)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await loadCatalog(getScopeByView(viewKey))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源码定位：src/App.vue:19-71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代码摘录：视图切换后的生命周期补充加载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src/App.vue:84-95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onMounted(()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ensureViewData(currentView.value)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handleWindowScroll()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window.addEventListener('scroll', handleWindowScroll, { passive: true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watch(currentView, (nextView)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ensureViewData(nextView)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onBeforeUnmount(()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window.removeEventListener('scroll', handleWindowScroll)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源码定位：src/App.vue:84-95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代码摘录：模板中的动态组件与事件绑定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src/App.vue:125-137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&lt;AppModuleNav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v-if="currentView !== 'home'"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:current-view="currentView"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@menu-change="handleMenuChange"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&lt;section class="view-panel" :class="{ 'view-panel--home': currentView === 'home' }"&gt;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&lt;component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:is="currentViewComponent"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:home-snapshot="homeSnapshot"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:modules="entryModules"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@choose-module="handleMenuChange"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/&gt;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源码定位：src/App.vue:125-137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代码摘录：导航组件向上抛出切换事件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src/components/AppModuleNav.vue:1-35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&lt;script setup&gt;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props = defineProps({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currentView: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type: String,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required: true,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emit = defineEmits(['menu-change'])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menus = 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{ key: 'home', label: '返回主页'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{ key: 'dashboard', label: '周边推荐'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{ key: 'wheel', label: '轮盘抽签'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{ key: 'manage', label: '新增tag'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changeMenu = (nextView)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emit('menu-change', nextView)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&lt;/script&gt;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&lt;template&gt;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&lt;nav class="module-nav" aria-label="导航"&gt;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&lt;button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v-for="menu in menus"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:key="menu.key"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type="button"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class="module-nav__button"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:class="{ 'module-nav__button--active': props.currentView === menu.key }"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@click="changeMenu(menu.key)"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{{ menu.label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&lt;/nav&gt;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源码定位：src/components/AppModuleNav.vue:1-35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逐行讲解：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19 行：</w:t>
      </w:r>
      <w:r>
        <w:rPr>
          <w:rFonts w:ascii="Arial" w:hAnsi="Arial" w:eastAsia="Microsoft YaHei"/>
          <w:b w:val="0"/>
          <w:color w:val="000000"/>
          <w:sz w:val="22"/>
        </w:rPr>
        <w:t>const currentView = ref('home') 定义了当前页面的总状态。它是一个 ref，所以模板里会自动解包，页面切换时不需要你手动写 .value。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46 到 51 行：</w:t>
      </w:r>
      <w:r>
        <w:rPr>
          <w:rFonts w:ascii="Arial" w:hAnsi="Arial" w:eastAsia="Microsoft YaHei"/>
          <w:b w:val="0"/>
          <w:color w:val="000000"/>
          <w:sz w:val="22"/>
        </w:rPr>
        <w:t>viewMap 把字符串 key 和实际组件做映射。这个设计的优点是结构清晰、后期新增页面扩展很方便。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53 到 55 行：</w:t>
      </w:r>
      <w:r>
        <w:rPr>
          <w:rFonts w:ascii="Arial" w:hAnsi="Arial" w:eastAsia="Microsoft YaHei"/>
          <w:b w:val="0"/>
          <w:color w:val="000000"/>
          <w:sz w:val="22"/>
        </w:rPr>
        <w:t>currentViewComponent 是 computed。它会根据当前状态动态返回应该渲染哪个组件，如果 key 不存在则兜底回到首页。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61 到 67 行：</w:t>
      </w:r>
      <w:r>
        <w:rPr>
          <w:rFonts w:ascii="Arial" w:hAnsi="Arial" w:eastAsia="Microsoft YaHei"/>
          <w:b w:val="0"/>
          <w:color w:val="000000"/>
          <w:sz w:val="22"/>
        </w:rPr>
        <w:t>handleMenuChange 不直接操作 DOM，而是只改 currentView。Vue 发现状态变了，就会自动更新界面。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69 到 71 行：</w:t>
      </w:r>
      <w:r>
        <w:rPr>
          <w:rFonts w:ascii="Arial" w:hAnsi="Arial" w:eastAsia="Microsoft YaHei"/>
          <w:b w:val="0"/>
          <w:color w:val="000000"/>
          <w:sz w:val="22"/>
        </w:rPr>
        <w:t>ensureViewData 在切换视图的同时补充加载该页面需要的数据，避免一次性把所有接口都打满。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90 到 92 行：</w:t>
      </w:r>
      <w:r>
        <w:rPr>
          <w:rFonts w:ascii="Arial" w:hAnsi="Arial" w:eastAsia="Microsoft YaHei"/>
          <w:b w:val="0"/>
          <w:color w:val="000000"/>
          <w:sz w:val="22"/>
        </w:rPr>
        <w:t>watch(currentView, ...) 说明只要页面 key 改变，就会再次触发数据加载，这也是“视图切换”和“懒加载数据”之间的连接点。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132 到 137 行：</w:t>
      </w:r>
      <w:r>
        <w:rPr>
          <w:rFonts w:ascii="Arial" w:hAnsi="Arial" w:eastAsia="Microsoft YaHei"/>
          <w:b w:val="0"/>
          <w:color w:val="000000"/>
          <w:sz w:val="22"/>
        </w:rPr>
        <w:t>&lt;component :is="currentViewComponent"&gt; 是整套无路由切页的关键。它渲染的是一个“变量代表的组件”，而不是写死的标签。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导航组件第 9 到 20 行：</w:t>
      </w:r>
      <w:r>
        <w:rPr>
          <w:rFonts w:ascii="Arial" w:hAnsi="Arial" w:eastAsia="Microsoft YaHei"/>
          <w:b w:val="0"/>
          <w:color w:val="000000"/>
          <w:sz w:val="22"/>
        </w:rPr>
        <w:t>导航组件通过 defineEmits 声明 menu-change 事件，再把 nextView 上抛给父组件。子组件不保留总状态，父组件统一管理，符合单向数据流。</w:t>
      </w:r>
    </w:p>
    <w:p>
      <w:pPr>
        <w:spacing w:before="120" w:after="160" w:line="276" w:lineRule="auto"/>
      </w:pPr>
      <w:r>
        <w:rPr>
          <w:rFonts w:ascii="Arial" w:hAnsi="Arial" w:eastAsia="Microsoft YaHei"/>
          <w:b/>
          <w:color w:val="000000"/>
          <w:sz w:val="22"/>
        </w:rPr>
        <w:t>答辩时可以这样讲：我用 currentView 管理当前页面，用 viewMap 维护页面映射，再通过动态组件 &lt;component :is="..."&gt; 完成页面切换。整个过程没有用原生 DOM 控制显隐，而是纯粹依赖 Vue 的响应式状态。</w:t>
      </w:r>
    </w:p>
    <w:p>
      <w:r>
        <w:br w:type="page"/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功能 2：看板与轮盘候选池的动态筛选渲染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对应考核要求：要求（1）动态数据渲染与视图切换</w:t>
      </w:r>
    </w:p>
    <w:p>
      <w:pPr>
        <w:spacing w:before="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功能定位：让店铺列表和轮盘候选池都能根据用户输入实时重算并更新界面。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这个功能把“动态渲染”做得更深入：推荐看板里，商家列表会随着搜索词、Tag 和展开状态变化；轮盘页里，候选菜品池会随着 Tag、食材和搜索词变化，并且概率和扇区面积也会随之重算。也就是说，用户看到的不是固定页面，而是实时推导出来的界面结果。</w:t>
      </w:r>
    </w:p>
    <w:p>
      <w:pPr>
        <w:spacing w:before="8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主要文件与函数：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src/views/DashboardView.vue 中的 filteredMerchants、dashboardTags、getVisibleMerchantDishes、toggleMerchant。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src/views/WheelView.vue 中的 candidateDishes、calculateDishWeight、weightedDishes。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src/components/TagWheel.vue 中的 totalWeight、sectors、wheelStyle。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代码摘录：推荐看板中的搜索、筛选与卡片展开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src/views/DashboardView.vue:118-188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filteredMerchants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activeTags = selectedTags.value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query = searchQuery.value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pool = merchants.value.filter((merchant)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relatedDishes = dishes.value.filter((dish) =&gt; dish.merchant_id === merchant.id)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tags = 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...(merchant.scene_tags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...(merchant.custom_tags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...relatedDishes.flatMap((dish) =&gt; dish.tags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tagMatched = activeTags.length === 0 || activeTags.every((tag) =&gt; tags.includes(tag))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searchMatched = matchesSearch([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merchant.name,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merchant.zone,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merchant.source,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...relatedDishes.flatMap((dish) =&gt; 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dish.name,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...(dish.tags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...(dish.ingredients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], query)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tagMatched &amp;&amp; searchMatched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[...pool].sort((left, right) =&gt; heatMetric(right) - heatMetric(left))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dashboardTags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[...new Set([...allSceneTags.value, ...allDishTags.value])].filter(Boolean)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getVisibleMerchantDishes = (merchantId)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merchantDishes = getMerchantDishes(merchantId)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(!searchQuery.value)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merchantDishes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matchedDishes = merchantDishes.filter((dish)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matchesSearch([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dish.name,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...(dish.tags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...(dish.ingredients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], searchQuery.value)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matchedDishes.length ? matchedDishes : merchantDishes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watch(filteredMerchants, (list)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expandedMerchantId.value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&amp;&amp; !list.some((merchant) =&gt; merchant.id === expandedMerchantId.value)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expandedMerchantId.value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isMerchantExpanded = (merchantId)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expandedMerchantId.value === merchantId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toggleMerchant = (merchantId)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expandedMerchantId.value = expandedMerchantId.value === merchantId ? '' : merchantId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onMounted(()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loadCatalog('dashboard')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源码定位：src/views/DashboardView.vue:118-188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代码摘录：推荐看板模板中的 Tag 抽屉与商家列表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src/views/DashboardView.vue:200-327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&lt;label class="search-box"&gt;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&lt;span&gt;搜索店铺 / 菜品 / Tag&lt;/span&gt;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&lt;input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v-model.trim="searchQuery"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type="search"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placeholder="例如：牛肉、面食、轻食、秦味"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&lt;small&gt;当前匹配 {{ filteredMerchants.length }} 家店铺&lt;/small&gt;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&lt;section class="filter-drawer" :class="{ 'filter-drawer--open': isFilterOpen }"&gt;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&lt;button type="button" class="filter-drawer__trigger" @click="isFilterOpen = !isFilterOpen"&gt;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&lt;span&gt;Tag 筛选&lt;/span&gt;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&lt;strong&gt;{{ selectedTags.length ? `${selectedTags.length} 个已选` : '未筛选' }}&lt;/strong&gt;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&lt;div v-show="isFilterOpen" class="filter-drawer__body"&gt;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&lt;label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v-for="tag in dashboardTags"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:key="tag"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class="check-chip"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:class="{ 'check-chip--active': selectedTags.includes(tag) }"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&lt;input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type="checkbox"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:checked="selectedTags.includes(tag)"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@change="toggleTag(tag)"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&lt;span&gt;{{ tag }}&lt;/span&gt;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&lt;button type="button" class="check-chip check-chip--reset" @click="resetFilters"&gt;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清空筛选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&lt;/section&gt;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&lt;TransitionGroup tag="div" name="merchant-list" class="merchant-grid"&gt;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&lt;article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v-for="merchant in filteredMerchants"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:key="merchant.id"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class="merchant-card"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:class="{ 'merchant-card--expanded': isMerchantExpanded(merchant.id) }"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@click="toggleMerchant(merchant.id)"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class="merchant-card__shell"&gt;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&lt;div class="merchant-card__topline"&gt;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&lt;div class="merchant-card__badges"&gt;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&lt;span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v-for="badge in getMerchantOriginBadges(merchant)"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:key="`${merchant.id}-${badge}`"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{{ badge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&lt;h3&gt;{{ merchant.name }}&lt;/h3&gt;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&lt;p class="merchant-card__hint"&gt;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{{ isMerchantExpanded(merchant.id) ? '点击收起详情' : '点击查看菜品'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&lt;/p&gt;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&lt;transition name="card-detail"&gt;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&lt;div v-if="isMerchantExpanded(merchant.id)" class="merchant-card__details"&gt;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&lt;div class="merchant-card__summary"&gt;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&lt;span&gt;综合热度&lt;/span&gt;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&lt;strong&gt;{{ heatMetric(merchant) }}&lt;/strong&gt;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&lt;span&gt;店内菜品&lt;/span&gt;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&lt;strong&gt;{{ getMerchantDishes(merchant.id).length }}&lt;/strong&gt;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&lt;span&gt;协同热度&lt;/span&gt;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&lt;strong&gt;{{ merchant.heat || 0 }}&lt;/strong&gt;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&lt;p class="merchant-card__location"&gt;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{{ merchant.zone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&lt;/p&gt;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&lt;div class="dish-preview"&gt;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&lt;div class="dish-preview__head"&gt;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&lt;span&gt;店家对应菜品&lt;/span&gt;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&lt;small&gt;点击“新增标签”可以继续补充菜品和 Tag&lt;/small&gt;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&lt;div v-if="getVisibleMerchantDishes(merchant.id).length" class="dish-list"&gt;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&lt;article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v-for="dish in getVisibleMerchantDishes(merchant.id)"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:key="dish.id"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class="dish-card"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&lt;div&gt;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&lt;strong&gt;{{ dish.name }}&lt;/strong&gt;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&lt;span&gt;热度 {{ dish.heat || 0 }}&lt;/span&gt;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&lt;div class="dish-tags"&gt;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&lt;small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  v-for="tag in getDishChips(dish)"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  :key="`${dish.id}-${tag}`"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  {{ tag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  &lt;/small&gt;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&lt;/article&gt;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&lt;p v-else class="empty-dishes"&gt;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这个店铺还没有录入菜品，可以去“新增标签”模块补充。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&lt;/p&gt;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&lt;div class="tag-row"&gt;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&lt;span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v-for="tag in getMerchantTags(merchant)"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:key="`${merchant.id}-${tag}`"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  {{ tag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  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&lt;/transition&gt;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源码定位：src/views/DashboardView.vue:200-327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代码摘录：轮盘页中的候选池过滤与概率计算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src/views/WheelView.vue:140-180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candidateDishes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dishes.value.filter((dish)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tagMatched = selectedTags.value.length === 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|| selectedTags.value.every((tag) =&gt; (dish.tags || []).includes(tag))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ingredientMatched = selectedIngredients.value.length === 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|| selectedIngredients.value.every((ingredient) =&gt; (dish.ingredients || []).includes(ingredient))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searchMatched = matchesSearch([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dish.name,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getMerchantName(dish.merchant_id),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...(dish.tags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...(dish.ingredients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], searchQuery.value)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tagMatched &amp;&amp; ingredientMatched &amp;&amp; searchMatched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calculateDishWeight = (dish)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baseChance = 10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heatBonus = Math.sqrt(Number(dish.heat || 0)) * 2.8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tagCoverageBonus = (dish.tags || []).length * 0.35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Number((baseChance + heatBonus + tagCoverageBonus).toFixed(2))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weightedDishes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rows = candidateDishes.value.map((dish) =&gt; 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...dish,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wheelWeight: calculateDishWeight(dish),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total = rows.reduce((sum, dish) =&gt; sum + dish.wheelWeight, 0)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rows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.map((dish) =&gt; 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...dish,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probability: total &gt; 0 ? (dish.wheelWeight / total) * 100 : 0,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.sort((left, right) =&gt; right.probability - left.probability)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源码定位：src/views/WheelView.vue:140-180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代码摘录：轮盘组件中的扇区角度与样式推导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src/components/TagWheel.vue:42-91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getWeight = (item)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Math.max(1, Number(item.wheelWeight || item.weight || 1))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totalWeight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props.items.reduce((sum, item) =&gt; sum + getWeight(item), 0)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sectors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(props.items.length === 0 || totalWeight.value &lt;= 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[]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let cursor = 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props.items.map((item, index)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weight = getWeight(item)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degrees = (weight / totalWeight.value) * 360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start = cursor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end = index === props.items.length - 1 ? 360 : cursor + degrees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center = start + (end - start) / 2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cursor = end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item,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start,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end,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center,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color: wheelColors[index % wheelColors.length],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probability: (weight / totalWeight.value) * 100,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wheelStyle = computed(()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(sectors.value.length === 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transform: `rotate(${rotationDeg.value}deg)`,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background: 'conic-gradient(#eef3ef 0deg 360deg)',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segments = sectors.value.map((sector)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`${sector.color} ${sector.start}deg ${sector.end}deg`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transform: `rotate(${rotationDeg.value}deg)`,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background: `conic-gradient(${segments.join(', ')})`,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源码定位：src/components/TagWheel.vue:42-91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逐行讲解：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Dashboard 第 118 到 145 行：</w:t>
      </w:r>
      <w:r>
        <w:rPr>
          <w:rFonts w:ascii="Arial" w:hAnsi="Arial" w:eastAsia="Microsoft YaHei"/>
          <w:b w:val="0"/>
          <w:color w:val="000000"/>
          <w:sz w:val="22"/>
        </w:rPr>
        <w:t>filteredMerchants 是推荐看板的核心 computed。它会把 merchants、dishes、selectedTags 和 searchQuery 组合起来，得到当前应该显示的店铺列表。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147 到 149 行：</w:t>
      </w:r>
      <w:r>
        <w:rPr>
          <w:rFonts w:ascii="Arial" w:hAnsi="Arial" w:eastAsia="Microsoft YaHei"/>
          <w:b w:val="0"/>
          <w:color w:val="000000"/>
          <w:sz w:val="22"/>
        </w:rPr>
        <w:t>dashboardTags 把场景标签和菜品标签合并去重，自动生成筛选抽屉的选项，所以筛选项本身也是数据推导结果。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169 到 176 行：</w:t>
      </w:r>
      <w:r>
        <w:rPr>
          <w:rFonts w:ascii="Arial" w:hAnsi="Arial" w:eastAsia="Microsoft YaHei"/>
          <w:b w:val="0"/>
          <w:color w:val="000000"/>
          <w:sz w:val="22"/>
        </w:rPr>
        <w:t>watch(filteredMerchants, ...) 是一个细节优化。筛选条件变化后，如果之前展开的店铺已经不在结果里，就会自动收起，避免界面状态错乱。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模板第 210 到 233 行：</w:t>
      </w:r>
      <w:r>
        <w:rPr>
          <w:rFonts w:ascii="Arial" w:hAnsi="Arial" w:eastAsia="Microsoft YaHei"/>
          <w:b w:val="0"/>
          <w:color w:val="000000"/>
          <w:sz w:val="22"/>
        </w:rPr>
        <w:t>Tag 抽屉用 v-show 控制开合，用 checkbox 配合 selectedTags 控制筛选状态。这正是“数据一变，列表就变”的声明式渲染。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模板第 236 到 323 行：</w:t>
      </w:r>
      <w:r>
        <w:rPr>
          <w:rFonts w:ascii="Arial" w:hAnsi="Arial" w:eastAsia="Microsoft YaHei"/>
          <w:b w:val="0"/>
          <w:color w:val="000000"/>
          <w:sz w:val="22"/>
        </w:rPr>
        <w:t>商家卡片列表通过 v-for 渲染 filteredMerchants，再用 v-if 和 expandedMerchantId 控制详情区展开，形成手风琴式交互。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WheelView 第 140 到 157 行：</w:t>
      </w:r>
      <w:r>
        <w:rPr>
          <w:rFonts w:ascii="Arial" w:hAnsi="Arial" w:eastAsia="Microsoft YaHei"/>
          <w:b w:val="0"/>
          <w:color w:val="000000"/>
          <w:sz w:val="22"/>
        </w:rPr>
        <w:t>candidateDishes 会按 Tag、食材和搜索词去过滤 dishes。轮盘候选池不是固定数组，而是会随着条件变化实时更新。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159 到 180 行：</w:t>
      </w:r>
      <w:r>
        <w:rPr>
          <w:rFonts w:ascii="Arial" w:hAnsi="Arial" w:eastAsia="Microsoft YaHei"/>
          <w:b w:val="0"/>
          <w:color w:val="000000"/>
          <w:sz w:val="22"/>
        </w:rPr>
        <w:t>calculateDishWeight 和 weightedDishes 会把每个菜品换算成权重和概率，让轮盘不是平均八等分，而是根据数据动态改变扇区占比。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TagWheel 第 46 到 91 行：</w:t>
      </w:r>
      <w:r>
        <w:rPr>
          <w:rFonts w:ascii="Arial" w:hAnsi="Arial" w:eastAsia="Microsoft YaHei"/>
          <w:b w:val="0"/>
          <w:color w:val="000000"/>
          <w:sz w:val="22"/>
        </w:rPr>
        <w:t>totalWeight、sectors 和 wheelStyle 把“候选数据”进一步翻译成“扇区角度”和“渐变样式”，最后交给模板自动渲染成轮盘。</w:t>
      </w:r>
    </w:p>
    <w:p>
      <w:pPr>
        <w:spacing w:before="120" w:after="160" w:line="276" w:lineRule="auto"/>
      </w:pPr>
      <w:r>
        <w:rPr>
          <w:rFonts w:ascii="Arial" w:hAnsi="Arial" w:eastAsia="Microsoft YaHei"/>
          <w:b/>
          <w:color w:val="000000"/>
          <w:sz w:val="22"/>
        </w:rPr>
        <w:t>答辩时可以这样讲：这个功能说明我不只是做了页面切换，还做了更细粒度的动态渲染。推荐看板和轮盘页都不是静态展示，而是由 computed 和响应式状态实时推导出来的。</w:t>
      </w:r>
    </w:p>
    <w:p>
      <w:r>
        <w:br w:type="page"/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功能 3：交互式数据操作（新增、修改与热度更新）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对应考核要求：要求（2）交互式数据操作（增删改查）</w:t>
      </w:r>
    </w:p>
    <w:p>
      <w:pPr>
        <w:spacing w:before="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功能定位：把页面上的新增店铺、新增菜品、协同 Tag 更新和热度累加统一收口到数据层处理。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项目里最关键的交互式数据操作不在页面模板里，而是在 useDiningStore 这个数据容器里。页面只负责收集输入和触发事件，真正的数据变更由 addMerchant、addDish、updateMerchantTags、incrementDishHeat 等函数统一完成，再决定是否同步到云端。</w:t>
      </w:r>
    </w:p>
    <w:p>
      <w:pPr>
        <w:spacing w:before="8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主要文件与函数：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src/composables/useDiningStore.js 中的 addMerchant、addDish、updateMerchantTags、addMerchantTag、incrementDishHeat。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src/views/WheelView.vue 中的 confirmResult。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src/services/supabaseGateway.js 中预留的 deleteMerchant、deleteDish。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代码摘录：store 中的新增、修改与热度更新函数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src/composables/useDiningStore.js:292-460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addMerchant = (payload)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ensureBootstrapped()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merchant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id: createId('merchant'),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name: normalizeText(payload.name),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zone: normalizeText(payload.zone) || '自定义店铺',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source: payload.source || 'manual',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rating: Number(payload.rating) || 4.5,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monthly_sales: Number(payload.monthly_sales) || 0,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heat: Number(payload.heat) || 1,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scene_tags: normalizeList(payload.scene_tags),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custom_tags: normalizeList(payload.custom_tags),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updated_at: new Date().toISOString(),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merchants.value = [merchant, ...merchants.value]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rebuildHomeSnapshot()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queueSync('新增店铺', async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await gateway.upsertMerchant(merchant)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merchant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addDish = (payload)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ensureBootstrapped()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merchant = merchantById.value.get(payload.merchant_id)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merchantTags = 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...(merchant?.scene_tags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...(merchant?.custom_tags || []),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payloadTags = normalizeList(payload.tags)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shouldMarkTakeaway = merchant?.source === 'meituan'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|| merchantTags.includes('校外')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|| merchantTags.includes('外卖')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|| merchantTags.includes('外卖爆款')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|| payloadTags.includes('校外')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|| payloadTags.includes('外卖爆款')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dish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id: createId('dish'),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merchant_id: payload.merchant_id,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name: normalizeText(payload.name),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calories: Number(payload.calories) || 0,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price: Number(payload.price) || 0,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heat: 1,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tags: normalizeList([...payloadTags, shouldMarkTakeaway ? '外卖' : '']),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ingredients: normalizeList(payload.ingredients),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updated_at: new Date().toISOString(),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dishes.value = [dish, ...dishes.value]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rebuildHomeSnapshot()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queueSync('新增菜品', async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await gateway.upsertDish(dish)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dish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updateMerchantTags = (merchantId, nextTags)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ensureBootstrapped()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nextCustomTags = normalizeList(nextTags)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updatedAt = new Date().toISOString()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merchant = merchants.value.find((item) =&gt; item.id === merchantId)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if (!merchant)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merchants.value = merchants.value.map((item)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if (item.id !== merchantId)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return item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...item,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custom_tags: nextCustomTags,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updated_at: updatedAt,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rebuildHomeSnapshot()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queueSync('协同标签', async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await gateway.patchMerchant(merchantId,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custom_tags: nextCustomTags,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updated_at: updatedAt,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...merchant,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custom_tags: nextCustomTags,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updated_at: updatedAt,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addMerchantTag = (merchantId, tag)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merchant = merchantById.value.get(merchantId)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if (!merchant)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updateMerchantTags(merchantId, [...(merchant.custom_tags || []), tag])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incrementDishHeat = (dishId)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ensureBootstrapped()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updatedAt = new Date().toISOString()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let updatedDish =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let updatedMerchant =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dishes.value = dishes.value.map((dish)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if (dish.id !== dishId)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return dish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updatedDish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...dish,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heat: Number(dish.heat || 0) + 1,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updated_at: updatedAt,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updatedDish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if (!updatedDish)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merchants.value = merchants.value.map((merchant)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if (merchant.id !== updatedDish.merchant_id)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return merchant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updatedMerchant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...merchant,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heat: Number(merchant.heat || 0) + 1,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updated_at: updatedAt,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updatedMerchant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rebuildHomeSnapshot()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queueSync('转盘热度', async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await gateway.patchDish(updatedDish.id,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heat: updatedDish.heat,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updated_at: updatedDish.updated_at,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if (updatedMerchant)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await gateway.patchMerchant(updatedMerchant.id,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heat: updatedMerchant.heat,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updated_at: updatedMerchant.updated_at,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updatedDish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源码定位：src/composables/useDiningStore.js:292-460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代码摘录：轮盘结果确认后触发热度更新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src/views/WheelView.vue:229-240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confirmResult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result = pendingResult.value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(!result || cooldownLocked.value)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pendingResult.value =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startCooldown()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updatedDish = incrementDishHeat(result.id)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lastResult.value = updatedDish || result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源码定位：src/views/WheelView.vue:229-240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代码摘录：前端 API 层中预留的删除接口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src/services/supabaseGateway.js:45-85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upsertMerchant(merchant)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request('/merchants',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'POST',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JSON.stringify(toPayload(merchant)),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upsertMerchants(merchants)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request('/merchants',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'POST',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JSON.stringify(toPayload(merchants)),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upsertDish(dish)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request('/dishes',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'POST',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JSON.stringify(toPayload(dish)),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patchMerchant(id, payload)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request(`/merchants/${encodeURIComponent(id)}`,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'PATCH',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JSON.stringify(payload),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patchDish(id, payload)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request(`/dishes/${encodeURIComponent(id)}`,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'PATCH',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JSON.stringify(payload),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deleteMerchant(id)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request(`/merchants/${encodeURIComponent(id)}`,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'DELETE',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deleteDish(id)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request(`/dishes/${encodeURIComponent(id)}`,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'DELETE',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源码定位：src/services/supabaseGateway.js:45-85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逐行讲解：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292 到 316 行：</w:t>
      </w:r>
      <w:r>
        <w:rPr>
          <w:rFonts w:ascii="Arial" w:hAnsi="Arial" w:eastAsia="Microsoft YaHei"/>
          <w:b w:val="0"/>
          <w:color w:val="000000"/>
          <w:sz w:val="22"/>
        </w:rPr>
        <w:t>addMerchant 会给新店铺生成 id、标准化名称与标签、补上默认热度和更新时间，然后把它插入 merchants 数组，再交给 queueSync 同步。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318 到 354 行：</w:t>
      </w:r>
      <w:r>
        <w:rPr>
          <w:rFonts w:ascii="Arial" w:hAnsi="Arial" w:eastAsia="Microsoft YaHei"/>
          <w:b w:val="0"/>
          <w:color w:val="000000"/>
          <w:sz w:val="22"/>
        </w:rPr>
        <w:t>addDish 会先找到所属店铺，再结合店铺标签和菜品标签，判断是否自动补上“外卖”标签。这说明数据规则被放在了统一的数据层。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356 到 393 行：</w:t>
      </w:r>
      <w:r>
        <w:rPr>
          <w:rFonts w:ascii="Arial" w:hAnsi="Arial" w:eastAsia="Microsoft YaHei"/>
          <w:b w:val="0"/>
          <w:color w:val="000000"/>
          <w:sz w:val="22"/>
        </w:rPr>
        <w:t>updateMerchantTags 和 addMerchantTag 负责店铺协同 Tag 的更新。这里不是直接改某个字段，而是通过 map 返回新的 merchants 数组，方便 Vue 正确追踪响应式变化。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405 到 460 行：</w:t>
      </w:r>
      <w:r>
        <w:rPr>
          <w:rFonts w:ascii="Arial" w:hAnsi="Arial" w:eastAsia="Microsoft YaHei"/>
          <w:b w:val="0"/>
          <w:color w:val="000000"/>
          <w:sz w:val="22"/>
        </w:rPr>
        <w:t>incrementDishHeat 会在用户确认结果后给菜品 heat 加 1，同时给所属商家的 heat 也加 1。修改完成后，又会异步 patch 回云端接口。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WheelView 第 229 到 240 行：</w:t>
      </w:r>
      <w:r>
        <w:rPr>
          <w:rFonts w:ascii="Arial" w:hAnsi="Arial" w:eastAsia="Microsoft YaHei"/>
          <w:b w:val="0"/>
          <w:color w:val="000000"/>
          <w:sz w:val="22"/>
        </w:rPr>
        <w:t>confirmResult 表示真正的数据修改时机是用户点击“就它了”，而不是轮盘一停就自动改热度。这样逻辑更合理，也更符合真实业务。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supabaseGateway 第 75 到 83 行：</w:t>
      </w:r>
      <w:r>
        <w:rPr>
          <w:rFonts w:ascii="Arial" w:hAnsi="Arial" w:eastAsia="Microsoft YaHei"/>
          <w:b w:val="0"/>
          <w:color w:val="000000"/>
          <w:sz w:val="22"/>
        </w:rPr>
        <w:t>deleteMerchant 和 deleteDish 说明接口层已经预留了删除能力。也就是说，这个项目的数据层已经具备完整 CRUD 的基础。</w:t>
      </w:r>
    </w:p>
    <w:p>
      <w:pPr>
        <w:spacing w:before="120" w:after="160" w:line="276" w:lineRule="auto"/>
      </w:pPr>
      <w:r>
        <w:rPr>
          <w:rFonts w:ascii="Arial" w:hAnsi="Arial" w:eastAsia="Microsoft YaHei"/>
          <w:b/>
          <w:color w:val="000000"/>
          <w:sz w:val="22"/>
        </w:rPr>
        <w:t>答辩时可以这样讲：这一项我会重点讲 store。页面本身不直接改全局数据，而是把新增、修改和热度更新都统一交给 useDiningStore 处理，这样逻辑集中、维护成本低，也更符合单向数据流。</w:t>
      </w:r>
    </w:p>
    <w:p>
      <w:r>
        <w:br w:type="page"/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功能 4：表单双向绑定与校验反馈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对应考核要求：要求（3）表单双向绑定与验证反馈</w:t>
      </w:r>
    </w:p>
    <w:p>
      <w:pPr>
        <w:spacing w:before="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功能定位：收集用户录入的店铺、菜品和自定义标签，并在前端就地拦截非法输入。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管理页集中了项目里最完整的表单逻辑。这里既有 v-model.trim 绑定文本、数字和下拉框，也有 validateTag、validateMerchantForm、validateForm 这些防御性校验函数。用户新增协同 Tag 时，也会先校验再进入数据层处理。</w:t>
      </w:r>
    </w:p>
    <w:p>
      <w:pPr>
        <w:spacing w:before="8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主要文件与函数：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src/views/ManageView.vue 中的 validateTag、validateMerchantForm、validateForm、submitMerchant、submitDish、addCollaborativeTag。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src/components/FeedbackBar.vue 中的 message 条件渲染与动态 class。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代码摘录：管理页中的校验与提交函数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src/views/ManageView.vue:63-263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validateTag = (value, existingList = [])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tag = String(value || '').trim()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(!tag)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{ ok: false, message: 'Tag 不能为空，也不能只输入空格。'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(tag.length &gt; 12)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{ ok: false, message: 'Tag 太长了，请控制在 12 个字符以内。'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(existingList.includes(tag))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{ ok: false, message: `“${tag}” 已经存在，不需要重复添加。`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{ ok: true, tag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addMerchantSceneTag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result = validateTag(merchantForm.sceneTagInput, merchantForm.sceneTags)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(!result.ok)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merchantCreateFeedback.value = { type: 'error', message: result.message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merchantForm.sceneTags.push(result.tag)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merchantForm.sceneTagInput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merchantCreateFeedback.value = { type: 'success', message: `已加入店铺场景 Tag：${result.tag}`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addMerchantCustomTag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result = validateTag(merchantForm.customTagInput, merchantForm.customTags)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(!result.ok)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merchantCreateFeedback.value = { type: 'error', message: result.message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merchantForm.customTags.push(result.tag)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merchantForm.customTagInput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merchantCreateFeedback.value = { type: 'success', message: `已加入店铺协同 Tag：${result.tag}`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removeMerchantSceneTag = (tag)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merchantForm.sceneTags = merchantForm.sceneTags.filter((item) =&gt; item !== 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removeMerchantCustomTag = (tag)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merchantForm.customTags = merchantForm.customTags.filter((item) =&gt; item !== 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addFormTag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result = validateTag(form.tagInput, form.tags)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(!result.ok)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tagFeedback.value = { type: 'error', message: result.message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form.tags.push(result.tag)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form.tagInput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tagFeedback.value = { type: 'success', message: `已加入餐品 Tag：${result.tag}`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addFormIngredient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result = validateTag(form.ingredientInput, form.ingredients)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(!result.ok)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tagFeedback.value = { type: 'error', message: result.message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form.ingredients.push(result.tag)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form.ingredientInput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tagFeedback.value = { type: 'success', message: `已加入食材：${result.tag}`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removeFormTag = (tag)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form.tags = form.tags.filter((item) =&gt; item !== 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removeFormIngredient = (ingredient)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form.ingredients = form.ingredients.filter((item) =&gt; item !== ingredient)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addCollaborativeTag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currentTags = activeMerchant.value?.custom_tags || []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result = validateTag(merchantTagInput.value, currentTags)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(!result.ok)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merchantFeedback.value = { type: 'error', message: result.message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addMerchantTag(activeMerchantId.value, result.tag)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merchantTagInput.value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merchantFeedback.value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type: 'success',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message: `已为 ${getMerchantName(activeMerchantId.value)} 注入协同 Tag：${result.tag}`,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validateMerchantForm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name = merchantForm.name.trim()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zone = merchantForm.zone.trim()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(!name)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'店铺名称不能为空。'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(name.length &gt; 20)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'店铺名称过长，请控制在 20 个字符以内。'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(zone.length &gt; 28)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'店铺位置说明过长，请控制在 28 个字符以内。'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(merchantForm.sceneTags.length === 0 &amp;&amp; merchantForm.customTags.length === 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'请至少给店铺添加 1 个 Tag，方便后续搜索和筛选。'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submitMerchant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error = validateMerchantForm()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(error)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merchantCreateFeedback.value = { type: 'error', message: error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merchant = addMerchant({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name: merchantForm.name,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zone: merchantForm.zone || '手动新增店铺',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scene_tags: merchantForm.sceneTags,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custom_tags: merchantForm.customTags,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merchantForm.name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merchantForm.zone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merchantForm.sceneTagInput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merchantForm.customTagInput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merchantForm.sceneTags = ['校外']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merchantForm.customTags = []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form.merchantId = merchant.id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activeMerchantId.value = merchant.id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merchantCreateFeedback.value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type: 'success',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message: `已新增店铺：${merchant.name}。现在可以继续为它添加菜品。`,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validateForm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name = form.name.trim()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calories = Number(form.calories)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price = Number(form.price)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(!name)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'餐品名称不能为空。'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(name.length &gt; 18)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'餐品名称过长，请控制在 18 个字符以内。'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(!form.merchantId)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'请选择餐品所属档口。'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(!Number.isFinite(calories) || calories &lt;= 0 || calories &gt; 2500)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'热量必须是 1 到 2500 之间的数字。'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(!Number.isFinite(price) || price &lt;= 0 || price &gt; 200)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'价格必须是 1 到 200 之间的数字。'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(form.tags.length === 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'请至少添加 1 个餐品 Tag。'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(form.ingredients.length === 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'请至少添加 1 个食材。'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submitDish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error = validateForm()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(error)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formFeedback.value = { type: 'error', message: error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dish = addDish({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merchant_id: form.merchantId,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name: form.name,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calories: form.calories,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price: form.price,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tags: form.tags,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ingredients: form.ingredients,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源码定位：src/views/ManageView.vue:63-263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代码摘录：管理页模板中的 v-model 绑定与反馈条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src/views/ManageView.vue:290-455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&lt;div class="manage-layout"&gt;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&lt;form class="form-card" @submit.prevent="submitMerchant"&gt;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&lt;h3&gt;新增店铺&lt;/h3&gt;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店铺名称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&lt;input v-model.trim="merchantForm.name" type="text" placeholder=""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位置说明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&lt;input v-model.trim="merchantForm.zone" type="text" placeholder="例如：北门左转 / 弘德苑一楼"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class="inline-input"&gt;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店铺场景 Tag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&lt;input v-model.trim="merchantForm.sceneTagInput" type="text" placeholder="例:面/自选/少油"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 type="button" @click="addMerchantSceneTag"&gt;添加场景&lt;/button&gt;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class="inline-input"&gt;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店铺协同 Tag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&lt;input v-model.trim="merchantForm.customTagInput" type="text" placeholder="例：出餐快/性价比"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 type="button" @click="addMerchantCustomTag"&gt;添加 Tag&lt;/button&gt;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class="tag-preview"&gt;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v-for="tag in merchantForm.sceneTags"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:key="`merchant-scene-${tag}`"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type="button"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@click="removeMerchantSceneTag(tag)"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{{ tag }} ×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v-for="tag in merchantForm.customTags"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:key="`merchant-custom-${tag}`"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type="button"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@click="removeMerchantCustomTag(tag)"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{{ tag }} ×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&lt;button type="submit" class="primary-button"&gt;保存店铺并同步&lt;/button&gt;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&lt;FeedbackBar :type="merchantCreateFeedback.type" :message="merchantCreateFeedback.message"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&lt;/form&gt;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&lt;form class="form-card" @submit.prevent="submitDish"&gt;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&lt;h3&gt;新增餐品&lt;/h3&gt;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餐品名称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&lt;input v-model.trim="form.name" type="text" placeholder="例如：番茄牛肉拉面"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先选择所属店铺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&lt;select v-model="form.merchantId"&gt;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&lt;option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v-for="merchant in merchants"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:key="merchant.id"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:value="merchant.id"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{{ merchant.name }} · {{ merchant.zone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&lt;/option&gt;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&lt;/select&gt;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class="field-grid"&gt;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热量 kcal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&lt;input v-model.trim="form.calories" type="number" min="1" max="2500" placeholder="420"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价格 RMB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&lt;input v-model.trim="form.price" type="number" min="1" max="200" step="0.1" placeholder="18"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class="inline-input"&gt;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餐品 Tag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&lt;input v-model.trim="form.tagInput" type="text" placeholder="减脂 / 面食 / 高性价比"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 type="button" @click="addFormTag"&gt;添加 Tag&lt;/button&gt;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class="inline-input"&gt;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食材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&lt;input v-model.trim="form.ingredientInput" type="text" placeholder="牛肉 / 胡萝卜 / 米饭"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 type="button" @click="addFormIngredient"&gt;添加食材&lt;/button&gt;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&lt;FeedbackBar :type="tagFeedback.type" :message="tagFeedback.message"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class="tag-preview"&gt;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v-for="tag in form.tags"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:key="`tag-${tag}`"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type="button"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@click="removeFormTag(tag)"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{{ tag }} ×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v-for="ingredient in form.ingredients"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:key="`ingredient-${ingredient}`"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type="button"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@click="removeFormIngredient(ingredient)"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{{ ingredient }} ×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&lt;button type="submit" class="primary-button"&gt;保存餐品并同步&lt;/button&gt;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&lt;FeedbackBar :type="formFeedback.type" :message="formFeedback.message"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&lt;/form&gt;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&lt;section class="form-card"&gt;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&lt;h3&gt;公共档口协同 Tag&lt;/h3&gt;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选择档口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&lt;select v-model="activeMerchantId"&gt;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&lt;option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v-for="merchant in merchants"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:key="merchant.id"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:value="merchant.id"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{{ merchant.name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&lt;/option&gt;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&lt;/select&gt;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class="inline-input"&gt;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新协同 Tag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&lt;input v-model.trim="merchantTagInput" type="text" placeholder="例如：下课冲 / 少油可备注"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&lt;/label&gt;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&lt;button type="button" @click="addCollaborativeTag"&gt;注入云端 Tag&lt;/button&gt;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&lt;FeedbackBar :type="merchantFeedback.type" :message="merchantFeedback.message"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&lt;div v-if="activeMerchant" class="merchant-summary"&gt;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&lt;strong&gt;{{ activeMerchant.name }}&lt;/strong&gt;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&lt;p&gt;{{ activeMerchant.zone }} · 热度 {{ activeMerchant.heat }}&lt;/p&gt;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&lt;div class="tag-preview"&gt;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&lt;span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v-for="tag in [...(activeMerchant.scene_tags || []), ...(activeMerchant.custom_tags || [])]"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:key="tag"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  {{ tag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  &lt;/span&gt;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&lt;/div&gt;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&lt;FeedbackBar type="info" :message="syncMessage" /&gt;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&lt;/section&gt;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源码定位：src/views/ManageView.vue:290-455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代码摘录：反馈条组件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src/components/FeedbackBar.vue:1-18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&lt;script setup&gt;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defineProps({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type: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type: String,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default: 'info',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message: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type: String,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default: '',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&lt;/script&gt;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&lt;template&gt;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&lt;p v-if="message" class="feedback-bar" :class="`feedback-bar--${type}`"&gt;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{{ message }}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&lt;/p&gt;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&lt;/template&gt;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源码定位：src/components/FeedbackBar.vue:1-18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逐行讲解：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63 到 79 行：</w:t>
      </w:r>
      <w:r>
        <w:rPr>
          <w:rFonts w:ascii="Arial" w:hAnsi="Arial" w:eastAsia="Microsoft YaHei"/>
          <w:b w:val="0"/>
          <w:color w:val="000000"/>
          <w:sz w:val="22"/>
        </w:rPr>
        <w:t>validateTag 是最基础的标签校验函数。它会依次检查：输入是否为空、是否超出长度限制、是否和已有标签重复。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81 到 103 行：</w:t>
      </w:r>
      <w:r>
        <w:rPr>
          <w:rFonts w:ascii="Arial" w:hAnsi="Arial" w:eastAsia="Microsoft YaHei"/>
          <w:b w:val="0"/>
          <w:color w:val="000000"/>
          <w:sz w:val="22"/>
        </w:rPr>
        <w:t>addMerchantSceneTag 和 addMerchantCustomTag 都会先调用 validateTag。验证通过才 push 进数组，否则直接返回错误信息。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145 到 160 行：</w:t>
      </w:r>
      <w:r>
        <w:rPr>
          <w:rFonts w:ascii="Arial" w:hAnsi="Arial" w:eastAsia="Microsoft YaHei"/>
          <w:b w:val="0"/>
          <w:color w:val="000000"/>
          <w:sz w:val="22"/>
        </w:rPr>
        <w:t>addCollaborativeTag 先校验再注入协同 Tag，这体现了“先拦截非法输入，再执行真正业务逻辑”的防御性编程思路。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162 到 183 行：</w:t>
      </w:r>
      <w:r>
        <w:rPr>
          <w:rFonts w:ascii="Arial" w:hAnsi="Arial" w:eastAsia="Microsoft YaHei"/>
          <w:b w:val="0"/>
          <w:color w:val="000000"/>
          <w:sz w:val="22"/>
        </w:rPr>
        <w:t>validateMerchantForm 负责检查店铺名、位置说明和 Tag 数量，确保店铺表单提交前满足最基本要求。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213 到 247 行：</w:t>
      </w:r>
      <w:r>
        <w:rPr>
          <w:rFonts w:ascii="Arial" w:hAnsi="Arial" w:eastAsia="Microsoft YaHei"/>
          <w:b w:val="0"/>
          <w:color w:val="000000"/>
          <w:sz w:val="22"/>
        </w:rPr>
        <w:t>validateForm 负责检查菜品名称、所属店铺、热量、价格、Tag 和食材是否合规，是菜品录入前的最后一道前端防线。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模板第 296、301、307、315、348、352、366、370 行：</w:t>
      </w:r>
      <w:r>
        <w:rPr>
          <w:rFonts w:ascii="Arial" w:hAnsi="Arial" w:eastAsia="Microsoft YaHei"/>
          <w:b w:val="0"/>
          <w:color w:val="000000"/>
          <w:sz w:val="22"/>
        </w:rPr>
        <w:t>这些输入控件都通过 v-model 或 v-model.trim 和响应式状态绑定，所以输入变化会立刻同步到 merchantForm 或 form。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模板第 340、390、412、438、453 行：</w:t>
      </w:r>
      <w:r>
        <w:rPr>
          <w:rFonts w:ascii="Arial" w:hAnsi="Arial" w:eastAsia="Microsoft YaHei"/>
          <w:b w:val="0"/>
          <w:color w:val="000000"/>
          <w:sz w:val="22"/>
        </w:rPr>
        <w:t>多个 FeedbackBar 说明页面把“校验逻辑”和“视觉提示”拆开了。方法只负责更新状态，组件只负责展示。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FeedbackBar 第 15 到 17 行：</w:t>
      </w:r>
      <w:r>
        <w:rPr>
          <w:rFonts w:ascii="Arial" w:hAnsi="Arial" w:eastAsia="Microsoft YaHei"/>
          <w:b w:val="0"/>
          <w:color w:val="000000"/>
          <w:sz w:val="22"/>
        </w:rPr>
        <w:t>反馈条通过 v-if 判断是否显示，通过动态 class 切换 success、error、info 视觉样式，非常适合答辩时讲“声明式反馈”。</w:t>
      </w:r>
    </w:p>
    <w:p>
      <w:pPr>
        <w:spacing w:before="120" w:after="160" w:line="276" w:lineRule="auto"/>
      </w:pPr>
      <w:r>
        <w:rPr>
          <w:rFonts w:ascii="Arial" w:hAnsi="Arial" w:eastAsia="Microsoft YaHei"/>
          <w:b/>
          <w:color w:val="000000"/>
          <w:sz w:val="22"/>
        </w:rPr>
        <w:t>答辩时可以这样讲：这个功能最适合答辩时讲防御性编程。我的表单不是提交后弹窗，而是通过 v-model 收集输入，再用校验函数拦截错误，最后由 FeedbackBar 自动把结果渲染出来。</w:t>
      </w:r>
    </w:p>
    <w:p>
      <w:r>
        <w:br w:type="page"/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功能 5：浏览器原生能力集成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对应考核要求：要求（4）浏览器原生能力（BOM / Web API）集成</w:t>
      </w:r>
    </w:p>
    <w:p>
      <w:pPr>
        <w:spacing w:before="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功能定位：利用 localStorage、定时器、震动和滚动 API 增强交互体验与状态记忆。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这一项项目里实现得很完整：useDiningStore 会把核心数据写进 localStorage，WheelView 会把用户的筛选组合写进 localStorage，并使用 setInterval、setTimeout 和 navigator.vibrate 做冷却保护与震动反馈，App.vue 还用了 window.scrollTo 和滚动监听实现回到顶部按钮。</w:t>
      </w:r>
    </w:p>
    <w:p>
      <w:pPr>
        <w:spacing w:before="8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主要文件与函数：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src/composables/useDiningStore.js 中的 readLocalData、writeLocalData。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src/views/WheelView.vue 中的 persistWheelPreferences、rememberCurrentCombination、vibrateResult、startCooldown。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src/App.vue 中的 handleWindowScroll、scrollToTop。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代码摘录：store 中的 localStorage 读写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src/composables/useDiningStore.js:68-101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readLocalData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(typeof window === 'undefined')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raw = window.localStorage.getItem(STORAGE_KEY)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(!raw)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try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JSON.parse(raw)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 catch (error)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console.warn('Local dining cache is broken.', error)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writeLocalData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(typeof window === 'undefined')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window.localStorage.setItem(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STORAGE_KEY,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JSON.stringify({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merchants: safeClone(merchants.value),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dishes: safeClone(dishes.value),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homeSnapshot: safeClone(homeSnapshot.value),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watch([merchants, dishes, homeSnapshot], writeLocalData, { deep: true })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源码定位：src/composables/useDiningStore.js:68-101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代码摘录：轮盘页中的筛选历史持久化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src/views/WheelView.vue:57-124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persistWheelPreferences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(typeof window === 'undefined')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window.localStorage.setItem(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WHEEL_PREF_KEY,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JSON.stringify({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selectedTags: selectedTags.value,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selectedIngredients: selectedIngredients.value,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history: filterHistory.value,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rememberCurrentCombination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tags = [...selectedTags.value]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ingredients = [...selectedIngredients.value]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(tags.length === 0 &amp;&amp; ingredients.length === 0)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persistWheelPreferences()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key = buildHistoryKey(tags, ingredients)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nextItem =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key,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tags,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ingredients,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updatedAt: new Date().toISOString(),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filterHistory.value = [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nextItem,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...filterHistory.value.filter((item) =&gt; item.key !== key),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].slice(0, 8)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persistWheelPreferences()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watch([selectedTags, selectedIngredients], rememberCurrentCombination, { deep: true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toggleFromList = (target, value)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target.value = target.value.includes(value)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? target.value.filter((item) =&gt; item !== 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: [...target.value, value]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toggleTag = (tag)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toggleFromList(selectedTags, tag)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toggleIngredient = (ingredient)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toggleFromList(selectedIngredients, ingredient)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restoreHistory = (item)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selectedTags.value = [...item.tags]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selectedIngredients.value = [...item.ingredients]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clearPreferences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selectedTags.value = []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selectedIngredients.value = []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searchQuery.value = ''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filterHistory.value = []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persistWheelPreferences()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源码定位：src/views/WheelView.vue:57-124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代码摘录：轮盘页中的震动与冷却计时器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src/views/WheelView.vue:199-240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vibrateResult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(typeof navigator !== 'undefined' &amp;&amp; 'vibrate' in navigator)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navigator.vibrate([80, 40, 140, 50, 220])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startCooldown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window.clearInterval(cooldownCountdownTimer)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window.clearTimeout(cooldownReleaseTimer)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cooldownLocked.value = true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cooldownSeconds.value = COOLDOWN_SECONDS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cooldownCountdownTimer = window.setInterval(()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cooldownSeconds.value = Math.max(1, cooldownSeconds.value - 1)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 1000)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cooldownReleaseTimer = window.setTimeout(()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cooldownLocked.value = false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cooldownSeconds.value = 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pendingResult.value =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window.clearInterval(cooldownCountdownTimer)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}, COOLDOWN_SECONDS * 1000)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handleSpinFinished = (dish)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pendingResult.value = dish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vibrateResult()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confirmResult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result = pendingResult.value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(!result || cooldownLocked.value)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pendingResult.value =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startCooldown()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updatedDish = incrementDishHeat(result.id)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lastResult.value = updatedDish || result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源码定位：src/views/WheelView.vue:199-240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代码摘录：顶层页面中的滚动监听与回到顶部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src/App.vue:73-95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handleWindowScroll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showBackToTop.value = window.scrollY &gt; 420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scrollToTop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window.scrollTo({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top: 0,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behavior: 'smooth',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onMounted(()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ensureViewData(currentView.value)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handleWindowScroll()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window.addEventListener('scroll', handleWindowScroll, { passive: true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watch(currentView, (nextView)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ensureViewData(nextView)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onBeforeUnmount(()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window.removeEventListener('scroll', handleWindowScroll)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源码定位：src/App.vue:73-95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逐行讲解：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store 第 68 到 84 行：</w:t>
      </w:r>
      <w:r>
        <w:rPr>
          <w:rFonts w:ascii="Arial" w:hAnsi="Arial" w:eastAsia="Microsoft YaHei"/>
          <w:b w:val="0"/>
          <w:color w:val="000000"/>
          <w:sz w:val="22"/>
        </w:rPr>
        <w:t>readLocalData 负责从 localStorage 安全读取缓存。它先判断 window 是否存在，再尝试 JSON.parse，避免非浏览器环境或坏缓存导致报错。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86 到 101 行：</w:t>
      </w:r>
      <w:r>
        <w:rPr>
          <w:rFonts w:ascii="Arial" w:hAnsi="Arial" w:eastAsia="Microsoft YaHei"/>
          <w:b w:val="0"/>
          <w:color w:val="000000"/>
          <w:sz w:val="22"/>
        </w:rPr>
        <w:t>writeLocalData 会把 merchants、dishes 和 homeSnapshot 序列化进 localStorage，而 watch([...], writeLocalData, { deep: true }) 保证它们一变就自动保存。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WheelView 第 57 到 95 行：</w:t>
      </w:r>
      <w:r>
        <w:rPr>
          <w:rFonts w:ascii="Arial" w:hAnsi="Arial" w:eastAsia="Microsoft YaHei"/>
          <w:b w:val="0"/>
          <w:color w:val="000000"/>
          <w:sz w:val="22"/>
        </w:rPr>
        <w:t>persistWheelPreferences 和 rememberCurrentCombination 会记录用户的 Tag、食材组合，并把最近历史写进 localStorage，属于非常典型的个性化偏好保存。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199 到 203 行：</w:t>
      </w:r>
      <w:r>
        <w:rPr>
          <w:rFonts w:ascii="Arial" w:hAnsi="Arial" w:eastAsia="Microsoft YaHei"/>
          <w:b w:val="0"/>
          <w:color w:val="000000"/>
          <w:sz w:val="22"/>
        </w:rPr>
        <w:t>vibrateResult 使用 navigator.vibrate 调用浏览器原生震动能力。这里先做能力检测，再调用接口，是比较规范的 Web API 用法。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205 到 221 行：</w:t>
      </w:r>
      <w:r>
        <w:rPr>
          <w:rFonts w:ascii="Arial" w:hAnsi="Arial" w:eastAsia="Microsoft YaHei"/>
          <w:b w:val="0"/>
          <w:color w:val="000000"/>
          <w:sz w:val="22"/>
        </w:rPr>
        <w:t>startCooldown 里同时用了 setInterval 和 setTimeout：前者负责每秒更新倒计时，后者负责 10 秒后自动解除冷却。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App.vue 第 73 到 81 行：</w:t>
      </w:r>
      <w:r>
        <w:rPr>
          <w:rFonts w:ascii="Arial" w:hAnsi="Arial" w:eastAsia="Microsoft YaHei"/>
          <w:b w:val="0"/>
          <w:color w:val="000000"/>
          <w:sz w:val="22"/>
        </w:rPr>
        <w:t>handleWindowScroll 会根据 window.scrollY 控制 showBackToTop；scrollToTop 则调用 window.scrollTo({ top: 0, behavior: 'smooth' }) 平滑回顶。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84 到 95 行：</w:t>
      </w:r>
      <w:r>
        <w:rPr>
          <w:rFonts w:ascii="Arial" w:hAnsi="Arial" w:eastAsia="Microsoft YaHei"/>
          <w:b w:val="0"/>
          <w:color w:val="000000"/>
          <w:sz w:val="22"/>
        </w:rPr>
        <w:t>onMounted 时注册滚动监听，onBeforeUnmount 时解除监听，说明这个功能不是随手写的，而是配合组件生命周期做了规范管理。</w:t>
      </w:r>
    </w:p>
    <w:p>
      <w:pPr>
        <w:spacing w:before="120" w:after="160" w:line="276" w:lineRule="auto"/>
      </w:pPr>
      <w:r>
        <w:rPr>
          <w:rFonts w:ascii="Arial" w:hAnsi="Arial" w:eastAsia="Microsoft YaHei"/>
          <w:b/>
          <w:color w:val="000000"/>
          <w:sz w:val="22"/>
        </w:rPr>
        <w:t>答辩时可以这样讲：这一项我会重点讲 localStorage 和浏览器原生 API。项目不仅能保存用户偏好，还用定时器、滚动和震动能力增强了交互体验，完全符合老师要求的 BOM / Web API 集成。</w:t>
      </w:r>
    </w:p>
    <w:p>
      <w:r>
        <w:br w:type="page"/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功能 6：异步数据获取与展示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对应考核要求：要求（5）异步数据获取与展示</w:t>
      </w:r>
    </w:p>
    <w:p>
      <w:pPr>
        <w:spacing w:before="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功能定位：通过 fetch 从接口异步获取数据，再把数据写入响应式状态驱动页面展示。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项目不是写死数据，而是通过自己的 /api 接口异步获取首页摘要、商家列表和菜品列表。最关键的地方在于：接口层先被统一封装为 supabaseGateway，再由 useDiningStore 的 loadCatalog 按页面范围懒加载数据，最后交给各个视图中的 computed 和模板渲染。</w:t>
      </w:r>
    </w:p>
    <w:p>
      <w:pPr>
        <w:spacing w:before="8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主要文件与函数：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src/services/supabaseGateway.js 中的 request、getCatalog、getMerchants、getDishes、patchMerchant、patchDish。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src/composables/useDiningStore.js 中的 loadCatalog、refreshFromCloud、queueSync。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src/App.vue 中的 ensureViewData 与 watch(currentView, ...)。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代码摘录：统一 API 网关封装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src/services/supabaseGateway.js:1-85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API_BASE = '/api'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request = async (path, options = {})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const response = await fetch(`${API_BASE}${path}`,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...options,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headers: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...(options.body ? { 'Content-Type': 'application/json' } : {}),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...(options.headers || {}),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(!response.ok)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message = await response.text()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throw new Error(message || `API request failed: ${response.status}`)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(response.status === 204)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null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response.json()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toPayload = (payload)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(Array.isArray(payload))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payload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payload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export const createSupabaseGateway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return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baseUrl: API_BASE,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isConfigured: true,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getCatalog(scope)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request(`/catalogs/${scope}`)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getMerchants()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request('/merchants').then((payload) =&gt; payload.items || [])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getDishes()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request('/dishes').then((payload) =&gt; payload.items || [])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upsertMerchant(merchant)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request('/merchants',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'POST',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JSON.stringify(toPayload(merchant)),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upsertMerchants(merchants)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request('/merchants',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'POST',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JSON.stringify(toPayload(merchants)),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upsertDish(dish)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request('/dishes',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'POST',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JSON.stringify(toPayload(dish)),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patchMerchant(id, payload)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request(`/merchants/${encodeURIComponent(id)}`,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'PATCH',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JSON.stringify(payload),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patchDish(id, payload)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request(`/dishes/${encodeURIComponent(id)}`,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'PATCH',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body: JSON.stringify(payload),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deleteMerchant(id)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request(`/merchants/${encodeURIComponent(id)}`,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'DELETE',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deleteDish(id)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return request(`/dishes/${encodeURIComponent(id)}`,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method: 'DELETE',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源码定位：src/services/supabaseGateway.js:1-85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代码摘录：store 中的异步拉取与同步刷新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src/composables/useDiningStore.js:208-260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loadCatalog = async (scope, options = {})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209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ensureBootstrapped()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if (!options.force &amp;&amp; loadedScopes.value.has(scope))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scope === 'home'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? homeSnapshot.value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: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merchants: merchants.value,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dishes: dishes.value,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219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try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const payload = await gateway.getCatalog(scope)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applyCatalogPayload(scope, payload)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loadedScopes.value = new Set([...loadedScopes.value, scope])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syncMessage.value = scope === 'home' ? '首页摘要已更新' : '云端数据已刷新'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payload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 catch (error)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syncMessage.value = '云端拉取失败，当前使用本地缓存'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console.error(error)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229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scope === 'home'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? homeSnapshot.value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: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merchants: merchants.value,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  dishes: dishes.value,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refreshFromCloud = async (scope = 'dashboard')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239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isSyncing.value = true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syncMessage.value = '正在刷新云端数据...'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try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return await loadCatalog(scope, { force: true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 finally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isSyncing.value = false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249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queueSync = (label, task, refreshScopes = ['dashboard', 'wheel', 'manage', 'home'])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isSyncing.value = true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syncMessage.value = `${label} 正在同步到云端...`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task()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.then(async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syncMessage.value = `${label} 已同步到云端`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await Promise.all(refreshScopes.map((scope) =&gt; loadCatalog(scope, { force: true })))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.catch((error)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259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syncMessage.value = `${label} 同步失败，本地数据已保留`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260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  console.error(error)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源码定位：src/composables/useDiningStore.js:208-260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代码摘录：顶层页面中的按视图加载入口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行号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src/App.vue:69-92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ensureViewData = async (viewKey)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await loadCatalog(getScopeByView(viewKey))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handleWindowScroll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showBackToTop.value = window.scrollY &gt; 420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const scrollToTop = 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window.scrollTo({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top: 0,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  behavior: 'smooth',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onMounted(()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ensureViewData(currentView.value)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handleWindowScroll()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window.addEventListener('scroll', handleWindowScroll, { passive: true 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watch(currentView, (nextView) =&gt; {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 xml:space="preserve">  ensureViewData(nextView)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8352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6"/>
              </w:rPr>
              <w:t>})</w:t>
            </w:r>
          </w:p>
        </w:tc>
      </w:tr>
    </w:tbl>
    <w:p>
      <w:pPr>
        <w:spacing w:before="8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源码定位：src/App.vue:69-92</w:t>
      </w:r>
    </w:p>
    <w:p>
      <w:pPr>
        <w:spacing w:before="80" w:after="120" w:line="276" w:lineRule="auto"/>
      </w:pPr>
      <w:r>
        <w:rPr>
          <w:rFonts w:ascii="Arial" w:hAnsi="Arial" w:eastAsia="Microsoft YaHei"/>
          <w:b/>
          <w:color w:val="000000"/>
          <w:sz w:val="22"/>
        </w:rPr>
        <w:t>逐行讲解：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supabaseGateway 第 3 到 21 行：</w:t>
      </w:r>
      <w:r>
        <w:rPr>
          <w:rFonts w:ascii="Arial" w:hAnsi="Arial" w:eastAsia="Microsoft YaHei"/>
          <w:b w:val="0"/>
          <w:color w:val="000000"/>
          <w:sz w:val="22"/>
        </w:rPr>
        <w:t>request 是统一的异步请求函数。它内部调用 fetch，并统一处理请求头、错误状态和 JSON 解析，这样业务层就不用重复写这些细节。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32 到 85 行：</w:t>
      </w:r>
      <w:r>
        <w:rPr>
          <w:rFonts w:ascii="Arial" w:hAnsi="Arial" w:eastAsia="Microsoft YaHei"/>
          <w:b w:val="0"/>
          <w:color w:val="000000"/>
          <w:sz w:val="22"/>
        </w:rPr>
        <w:t>createSupabaseGateway 返回一个接口对象，把获取目录、获取商家、获取菜品、修改和删除等请求都封装在一起，方便前端按统一方式调用。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store 第 208 到 236 行：</w:t>
      </w:r>
      <w:r>
        <w:rPr>
          <w:rFonts w:ascii="Arial" w:hAnsi="Arial" w:eastAsia="Microsoft YaHei"/>
          <w:b w:val="0"/>
          <w:color w:val="000000"/>
          <w:sz w:val="22"/>
        </w:rPr>
        <w:t>loadCatalog 是最关键的异步加载函数。它会根据 scope 决定是否真正发请求，如果该范围数据已经加载过，就直接复用已有结果。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220 到 225 行：</w:t>
      </w:r>
      <w:r>
        <w:rPr>
          <w:rFonts w:ascii="Arial" w:hAnsi="Arial" w:eastAsia="Microsoft YaHei"/>
          <w:b w:val="0"/>
          <w:color w:val="000000"/>
          <w:sz w:val="22"/>
        </w:rPr>
        <w:t>真正发请求的地方是 const payload = await gateway.getCatalog(scope)。拿到接口结果后，会再通过 applyCatalogPayload 写回响应式状态。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238 到 247 行：</w:t>
      </w:r>
      <w:r>
        <w:rPr>
          <w:rFonts w:ascii="Arial" w:hAnsi="Arial" w:eastAsia="Microsoft YaHei"/>
          <w:b w:val="0"/>
          <w:color w:val="000000"/>
          <w:sz w:val="22"/>
        </w:rPr>
        <w:t>refreshFromCloud 是强制刷新版本。用户点“刷新云端”时，会重新执行异步拉取，确保本地页面拿到最新数据。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249 到 260 行：</w:t>
      </w:r>
      <w:r>
        <w:rPr>
          <w:rFonts w:ascii="Arial" w:hAnsi="Arial" w:eastAsia="Microsoft YaHei"/>
          <w:b w:val="0"/>
          <w:color w:val="000000"/>
          <w:sz w:val="22"/>
        </w:rPr>
        <w:t>queueSync 负责在本地修改后异步推送到云端，再批量刷新多个页面范围的数据。这让‘写数据’和‘重新拉取最新结果’形成闭环。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App.vue 第 69 到 71 行：</w:t>
      </w:r>
      <w:r>
        <w:rPr>
          <w:rFonts w:ascii="Arial" w:hAnsi="Arial" w:eastAsia="Microsoft YaHei"/>
          <w:b w:val="0"/>
          <w:color w:val="000000"/>
          <w:sz w:val="22"/>
        </w:rPr>
        <w:t>ensureViewData 是按页面范围加载数据的入口。它不会一次性把所有页面的接口都打出来，而是根据当前视图去决定拉取哪个范围的数据。</w:t>
      </w:r>
    </w:p>
    <w:p>
      <w:pPr>
        <w:pStyle w:val="ListNumber"/>
        <w:spacing w:before="0" w:after="80" w:line="276" w:lineRule="auto"/>
      </w:pPr>
      <w:r>
        <w:rPr>
          <w:rFonts w:ascii="Arial" w:hAnsi="Arial" w:eastAsia="Microsoft YaHei"/>
          <w:b/>
          <w:color w:val="000000"/>
          <w:sz w:val="22"/>
        </w:rPr>
        <w:t>第 84 到 92 行：</w:t>
      </w:r>
      <w:r>
        <w:rPr>
          <w:rFonts w:ascii="Arial" w:hAnsi="Arial" w:eastAsia="Microsoft YaHei"/>
          <w:b w:val="0"/>
          <w:color w:val="000000"/>
          <w:sz w:val="22"/>
        </w:rPr>
        <w:t>onMounted 先加载当前页面需要的数据，watch(currentView, ...) 再在页面切换时补充拉取新视图所需数据，这就是前端懒加载的核心。</w:t>
      </w:r>
    </w:p>
    <w:p>
      <w:pPr>
        <w:spacing w:before="120" w:after="160" w:line="276" w:lineRule="auto"/>
      </w:pPr>
      <w:r>
        <w:rPr>
          <w:rFonts w:ascii="Arial" w:hAnsi="Arial" w:eastAsia="Microsoft YaHei"/>
          <w:b/>
          <w:color w:val="000000"/>
          <w:sz w:val="22"/>
        </w:rPr>
        <w:t>答辩时可以这样讲：这一项可以直接对应老师的异步数据获取与展示要求：我通过 fetch 去请求接口，再把结果写回 Vue 的响应式状态，让页面自动渲染。同时我还做了按页面范围懒加载，避免首页初始化过重。</w:t>
      </w:r>
    </w:p>
    <w:p>
      <w:r>
        <w:br w:type="page"/>
      </w:r>
    </w:p>
    <w:p>
      <w:pPr>
        <w:spacing w:before="360" w:after="120" w:line="276" w:lineRule="auto"/>
      </w:pPr>
      <w:r>
        <w:rPr>
          <w:rFonts w:ascii="Arial" w:hAnsi="Arial" w:eastAsia="Microsoft YaHei"/>
          <w:b w:val="0"/>
          <w:color w:val="000000"/>
          <w:sz w:val="32"/>
        </w:rPr>
        <w:t>最终说明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如果你们后面要继续精修答辩材料，还可以在这份文档基础上继续拆成 3 份个人讲稿：每个人保留自己负责的 2 个功能，再把对应页面实际运行截图贴进去，就会更像正式答辩稿。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输出文件名：six-feature-guide.docx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